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DC2626"/>
          <w:sz w:val="24"/>
        </w:rPr>
        <w:t>PCMO PODCASTS</w:t>
      </w:r>
    </w:p>
    <w:p>
      <w:pPr>
        <w:spacing w:after="200"/>
        <w:jc w:val="center"/>
      </w:pPr>
      <w:r>
        <w:rPr>
          <w:b/>
          <w:color w:val="0B3764"/>
          <w:sz w:val="56"/>
        </w:rPr>
        <w:t>Notices, Records, and Protecting Contractual Position</w:t>
      </w:r>
    </w:p>
    <w:p>
      <w:pPr>
        <w:jc w:val="center"/>
      </w:pPr>
      <w:r>
        <w:rPr>
          <w:i/>
          <w:color w:val="475569"/>
          <w:sz w:val="26"/>
        </w:rPr>
        <w:t>Contract Management | Full episode transcript and learning guide</w:t>
      </w:r>
    </w:p>
    <w:p>
      <w:pPr>
        <w:spacing w:before="600"/>
        <w:jc w:val="center"/>
        <w:pBdr>
          <w:bottom w:val="single" w:sz="12" w:space="5" w:color="DC2626"/>
        </w:pBdr>
      </w:pPr>
      <w:r>
        <w:rPr>
          <w:b/>
          <w:color w:val="0B3764"/>
        </w:rPr>
        <w:t>Project &amp; Contracts Management Organisation</w:t>
      </w:r>
    </w:p>
    <w:p>
      <w:r>
        <w:br w:type="page"/>
      </w:r>
    </w:p>
    <w:p>
      <w:pPr>
        <w:pStyle w:val="Heading1"/>
      </w:pPr>
      <w:r>
        <w:t>Episode overview</w:t>
      </w:r>
    </w:p>
    <w:p>
      <w:r>
        <w:t>This PCMO episode examines notices, records, and protecting contractual position through the lens of professional practice. It is designed to help listeners connect principles with decisions, controls, behaviours, and evidence in real project and contract environments.</w:t>
      </w:r>
    </w:p>
    <w:p>
      <w:pPr>
        <w:pStyle w:val="Heading2"/>
      </w:pPr>
      <w:r>
        <w:t>Learning objectives</w:t>
      </w:r>
    </w:p>
    <w:p>
      <w:pPr>
        <w:pStyle w:val="ListBullet"/>
      </w:pPr>
      <w:r>
        <w:t>Recognise the professional issue and why it matters.</w:t>
      </w:r>
    </w:p>
    <w:p>
      <w:pPr>
        <w:pStyle w:val="ListBullet"/>
      </w:pPr>
      <w:r>
        <w:t>Identify practical controls, questions, and behaviours.</w:t>
      </w:r>
    </w:p>
    <w:p>
      <w:pPr>
        <w:pStyle w:val="ListBullet"/>
      </w:pPr>
      <w:r>
        <w:t>Evaluate how context changes the appropriate response.</w:t>
      </w:r>
    </w:p>
    <w:p>
      <w:pPr>
        <w:pStyle w:val="ListBullet"/>
      </w:pPr>
      <w:r>
        <w:t>Select actions for further learning and workplace application.</w:t>
      </w:r>
    </w:p>
    <w:p>
      <w:pPr>
        <w:pStyle w:val="Heading1"/>
      </w:pPr>
      <w:r>
        <w:t>Full discussion transcript</w:t>
      </w:r>
    </w:p>
    <w:p>
      <w:pPr>
        <w:pStyle w:val="Heading2"/>
      </w:pPr>
      <w:r>
        <w:t>1. Contract administration begins with understanding obligations, authority, time limits, and required communications</w:t>
      </w:r>
    </w:p>
    <w:p>
      <w:r>
        <w:t>Contract administration begins with understanding obligations, authority, time limits, and required communications.</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2"/>
      </w:pPr>
      <w:r>
        <w:t>2. A timely factual notice protects clarity and gives parties an opportunity to respond</w:t>
      </w:r>
    </w:p>
    <w:p>
      <w:r>
        <w:t>A timely factual notice protects clarity and gives parties an opportunity to respond.</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2"/>
      </w:pPr>
      <w:r>
        <w:t>3. Good records are created during delivery and linked to decisions, events, instructions, cost, time, and performance</w:t>
      </w:r>
    </w:p>
    <w:p>
      <w:r>
        <w:t>Good records are created during delivery and linked to decisions, events, instructions, cost, time, and performance.</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2"/>
      </w:pPr>
      <w:r>
        <w:t>4. Contract discipline and collaborative relationships can coexist when communication is accurate, respectful, and transparent</w:t>
      </w:r>
    </w:p>
    <w:p>
      <w:r>
        <w:t>Contract discipline and collaborative relationships can coexist when communication is accurate, respectful, and transparent.</w:t>
      </w:r>
    </w:p>
    <w:p>
      <w:r>
        <w:t>In practice, this requires professionals to test the quality of available information, clarify ownership and authority, consider risk and contractual context, communicate uncertainty honestly, and retain evidence of material decisions. The correct response should be proportionate to scale, complexity, urgency, stakeholder impact, and applicable obligations.</w:t>
      </w:r>
    </w:p>
    <w:p>
      <w:r>
        <w:t>The discussion also emphasises constructive challenge. Teams should ask what is known, what remains assumed, which evidence can be verified, what could change the conclusion, who is authorised to decide, and how the outcome will be monitored. These questions turn the topic from general advice into a controlled professional conversation.</w:t>
      </w:r>
    </w:p>
    <w:p>
      <w:pPr>
        <w:pStyle w:val="Heading1"/>
      </w:pPr>
      <w:r>
        <w:t>Practical takeaways</w:t>
      </w:r>
    </w:p>
    <w:p>
      <w:pPr>
        <w:pStyle w:val="ListBullet"/>
      </w:pPr>
      <w:r>
        <w:t>Maintain an obligation and notice register.</w:t>
      </w:r>
    </w:p>
    <w:p>
      <w:pPr>
        <w:pStyle w:val="ListBullet"/>
      </w:pPr>
      <w:r>
        <w:t>Use approved correspondence channels.</w:t>
      </w:r>
    </w:p>
    <w:p>
      <w:pPr>
        <w:pStyle w:val="ListBullet"/>
      </w:pPr>
      <w:r>
        <w:t>Separate fact, opinion, and reservation.</w:t>
      </w:r>
    </w:p>
    <w:p>
      <w:pPr>
        <w:pStyle w:val="ListBullet"/>
      </w:pPr>
      <w:r>
        <w:t>Link records to the relevant event and clause.</w:t>
      </w:r>
    </w:p>
    <w:p>
      <w:pPr>
        <w:pStyle w:val="ListBullet"/>
      </w:pPr>
      <w:r>
        <w:t>Escalate material deadlines before they expire.</w:t>
      </w:r>
    </w:p>
    <w:p>
      <w:pPr>
        <w:pStyle w:val="Heading1"/>
      </w:pPr>
      <w:r>
        <w:t>Reflection questions</w:t>
      </w:r>
    </w:p>
    <w:p>
      <w:pPr>
        <w:pStyle w:val="ListNumber"/>
      </w:pPr>
      <w:r>
        <w:t>Where does this issue appear in your current environment?</w:t>
      </w:r>
    </w:p>
    <w:p>
      <w:pPr>
        <w:pStyle w:val="ListNumber"/>
      </w:pPr>
      <w:r>
        <w:t>Which existing control is strongest, and which needs improvement?</w:t>
      </w:r>
    </w:p>
    <w:p>
      <w:pPr>
        <w:pStyle w:val="ListNumber"/>
      </w:pPr>
      <w:r>
        <w:t>What evidence would demonstrate a better decision or outcome?</w:t>
      </w:r>
    </w:p>
    <w:p>
      <w:pPr>
        <w:pStyle w:val="ListNumber"/>
      </w:pPr>
      <w:r>
        <w:t>Who should be involved before action is taken?</w:t>
      </w:r>
    </w:p>
    <w:p>
      <w:pPr>
        <w:pStyle w:val="ListNumber"/>
      </w:pPr>
      <w:r>
        <w:t>What will you do differently in the next thirty days?</w:t>
      </w:r>
    </w:p>
    <w:p>
      <w:pPr>
        <w:pStyle w:val="Heading1"/>
      </w:pPr>
      <w:r>
        <w:t>Related PCMO learning</w:t>
      </w:r>
    </w:p>
    <w:p>
      <w:r>
        <w:t>Continue through the PCMO Learning, Standards, Certifications, Career Resources, Thought Leadership, and Library pages. Apply guidance proportionately and obtain qualified legal, contractual, financial, technical, or professional advice where required.</w:t>
      </w:r>
    </w:p>
    <w:p>
      <w:pPr>
        <w:pStyle w:val="Heading1"/>
      </w:pPr>
      <w:r>
        <w:t>Professional-use notice</w:t>
      </w:r>
    </w:p>
    <w:p>
      <w:r>
        <w:t>This transcript supports education and professional discussion. It does not replace governing law, contract terms, organisational policy, standards, or specialist advice. Protect confidential and personal information when discussing examples.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6"/>
      </w:rPr>
      <w:t>Project &amp; Contracts Management Organisation | Member learning resource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8"/>
      </w:rPr>
      <w:t>PCMO Podcasts | Episode Transcript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376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B376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